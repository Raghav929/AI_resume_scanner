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Jordan Lee</w:t>
      </w:r>
    </w:p>
    <w:p>
      <w:r>
        <w:t>jordan.lee@example.com | 555-111-2222</w:t>
      </w:r>
    </w:p>
    <w:p>
      <w:r>
        <w:t>5 years of experience as a Python backend developer.</w:t>
      </w:r>
    </w:p>
    <w:p>
      <w:r>
        <w:t>Skills: Python, Flask, PostgreSQL, Docker, AWS, Git, CI/CD,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